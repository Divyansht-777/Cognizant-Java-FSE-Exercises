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ED065" w14:textId="77777777" w:rsidR="000B19A1" w:rsidRPr="000B19A1" w:rsidRDefault="000B19A1" w:rsidP="000B19A1">
      <w:pPr>
        <w:pStyle w:val="Heading2"/>
        <w:spacing w:before="0"/>
        <w:rPr>
          <w:rFonts w:cstheme="majorHAnsi"/>
          <w:b w:val="0"/>
          <w:bCs w:val="0"/>
          <w:color w:val="auto"/>
          <w:sz w:val="28"/>
          <w:szCs w:val="28"/>
        </w:rPr>
      </w:pPr>
      <w:r w:rsidRPr="000B19A1">
        <w:rPr>
          <w:rFonts w:cstheme="majorHAnsi"/>
          <w:b w:val="0"/>
          <w:bCs w:val="0"/>
          <w:color w:val="auto"/>
          <w:sz w:val="28"/>
          <w:szCs w:val="28"/>
        </w:rPr>
        <w:t>Spring REST Assignment</w:t>
      </w:r>
    </w:p>
    <w:p w14:paraId="00CD7F33" w14:textId="500DA2B3" w:rsidR="000B19A1" w:rsidRPr="000B19A1" w:rsidRDefault="000B19A1" w:rsidP="000B19A1">
      <w:pPr>
        <w:pStyle w:val="Heading2"/>
        <w:spacing w:before="0"/>
        <w:rPr>
          <w:rFonts w:cstheme="majorHAnsi"/>
          <w:b w:val="0"/>
          <w:bCs w:val="0"/>
          <w:color w:val="auto"/>
          <w:sz w:val="28"/>
          <w:szCs w:val="28"/>
        </w:rPr>
      </w:pPr>
      <w:r w:rsidRPr="000B19A1">
        <w:rPr>
          <w:rFonts w:cstheme="majorHAnsi"/>
          <w:b w:val="0"/>
          <w:bCs w:val="0"/>
          <w:color w:val="auto"/>
          <w:sz w:val="28"/>
          <w:szCs w:val="28"/>
        </w:rPr>
        <w:t xml:space="preserve">As per </w:t>
      </w:r>
      <w:proofErr w:type="gramStart"/>
      <w:r w:rsidRPr="000B19A1">
        <w:rPr>
          <w:rFonts w:cstheme="majorHAnsi"/>
          <w:b w:val="0"/>
          <w:bCs w:val="0"/>
          <w:color w:val="auto"/>
          <w:sz w:val="28"/>
          <w:szCs w:val="28"/>
        </w:rPr>
        <w:t>document :</w:t>
      </w:r>
      <w:proofErr w:type="gramEnd"/>
      <w:r w:rsidRPr="000B19A1">
        <w:rPr>
          <w:rFonts w:cstheme="majorHAnsi"/>
          <w:b w:val="0"/>
          <w:bCs w:val="0"/>
          <w:color w:val="auto"/>
          <w:sz w:val="28"/>
          <w:szCs w:val="28"/>
        </w:rPr>
        <w:t xml:space="preserve"> </w:t>
      </w:r>
      <w:r>
        <w:rPr>
          <w:rFonts w:cstheme="majorHAnsi"/>
          <w:b w:val="0"/>
          <w:bCs w:val="0"/>
          <w:color w:val="auto"/>
          <w:sz w:val="28"/>
          <w:szCs w:val="28"/>
        </w:rPr>
        <w:t>2</w:t>
      </w:r>
      <w:r w:rsidRPr="000B19A1">
        <w:rPr>
          <w:rFonts w:cstheme="majorHAnsi"/>
          <w:b w:val="0"/>
          <w:bCs w:val="0"/>
          <w:color w:val="auto"/>
          <w:sz w:val="28"/>
          <w:szCs w:val="28"/>
        </w:rPr>
        <w:t>. spring-rest-</w:t>
      </w:r>
      <w:proofErr w:type="spellStart"/>
      <w:r w:rsidRPr="000B19A1">
        <w:rPr>
          <w:rFonts w:cstheme="majorHAnsi"/>
          <w:b w:val="0"/>
          <w:bCs w:val="0"/>
          <w:color w:val="auto"/>
          <w:sz w:val="28"/>
          <w:szCs w:val="28"/>
        </w:rPr>
        <w:t>handson</w:t>
      </w:r>
      <w:proofErr w:type="spellEnd"/>
    </w:p>
    <w:p w14:paraId="66956619" w14:textId="77777777" w:rsidR="000B19A1" w:rsidRPr="000B19A1" w:rsidRDefault="000B19A1" w:rsidP="000B19A1">
      <w:pPr>
        <w:pStyle w:val="Heading2"/>
        <w:spacing w:before="0"/>
        <w:rPr>
          <w:rFonts w:cstheme="majorHAnsi"/>
          <w:b w:val="0"/>
          <w:bCs w:val="0"/>
          <w:color w:val="auto"/>
          <w:sz w:val="28"/>
          <w:szCs w:val="28"/>
        </w:rPr>
      </w:pPr>
      <w:r w:rsidRPr="000B19A1">
        <w:rPr>
          <w:rFonts w:cstheme="majorHAnsi"/>
          <w:b w:val="0"/>
          <w:bCs w:val="0"/>
          <w:color w:val="auto"/>
          <w:sz w:val="28"/>
          <w:szCs w:val="28"/>
        </w:rPr>
        <w:t>Student Name: Divyansh Tiwari</w:t>
      </w:r>
    </w:p>
    <w:p w14:paraId="0C7AAB1F" w14:textId="77777777" w:rsidR="000B19A1" w:rsidRPr="000B19A1" w:rsidRDefault="000B19A1" w:rsidP="000B19A1">
      <w:pPr>
        <w:pStyle w:val="Heading2"/>
        <w:spacing w:before="0"/>
        <w:rPr>
          <w:rFonts w:cstheme="majorHAnsi"/>
          <w:b w:val="0"/>
          <w:bCs w:val="0"/>
          <w:color w:val="auto"/>
          <w:sz w:val="28"/>
          <w:szCs w:val="28"/>
        </w:rPr>
      </w:pPr>
      <w:proofErr w:type="spellStart"/>
      <w:r w:rsidRPr="000B19A1">
        <w:rPr>
          <w:rFonts w:cstheme="majorHAnsi"/>
          <w:b w:val="0"/>
          <w:bCs w:val="0"/>
          <w:color w:val="auto"/>
          <w:sz w:val="28"/>
          <w:szCs w:val="28"/>
        </w:rPr>
        <w:t>SuperSet</w:t>
      </w:r>
      <w:proofErr w:type="spellEnd"/>
      <w:r w:rsidRPr="000B19A1">
        <w:rPr>
          <w:rFonts w:cstheme="majorHAnsi"/>
          <w:b w:val="0"/>
          <w:bCs w:val="0"/>
          <w:color w:val="auto"/>
          <w:sz w:val="28"/>
          <w:szCs w:val="28"/>
        </w:rPr>
        <w:t xml:space="preserve"> ID: 6394658</w:t>
      </w:r>
    </w:p>
    <w:p w14:paraId="590381A0" w14:textId="77777777" w:rsidR="000B19A1" w:rsidRPr="000B19A1" w:rsidRDefault="000B19A1" w:rsidP="000B19A1">
      <w:pPr>
        <w:pStyle w:val="Heading2"/>
        <w:spacing w:before="0"/>
        <w:rPr>
          <w:rFonts w:cstheme="majorHAnsi"/>
          <w:b w:val="0"/>
          <w:bCs w:val="0"/>
          <w:color w:val="auto"/>
          <w:sz w:val="28"/>
          <w:szCs w:val="28"/>
        </w:rPr>
      </w:pPr>
      <w:bookmarkStart w:id="0" w:name="student-name-_____________________"/>
      <w:bookmarkEnd w:id="0"/>
      <w:r w:rsidRPr="000B19A1">
        <w:rPr>
          <w:rFonts w:cstheme="majorHAnsi"/>
          <w:b w:val="0"/>
          <w:bCs w:val="0"/>
          <w:color w:val="auto"/>
          <w:sz w:val="28"/>
          <w:szCs w:val="28"/>
        </w:rPr>
        <w:t>Week 4 – Spring REST</w:t>
      </w:r>
    </w:p>
    <w:p w14:paraId="0BF9F8B1" w14:textId="3205271C" w:rsidR="00C253F6" w:rsidRPr="000B19A1" w:rsidRDefault="000B19A1">
      <w:pPr>
        <w:pStyle w:val="Heading2"/>
        <w:rPr>
          <w:rFonts w:cstheme="majorHAnsi"/>
          <w:color w:val="auto"/>
          <w:sz w:val="28"/>
          <w:szCs w:val="28"/>
        </w:rPr>
      </w:pPr>
      <w:r w:rsidRPr="000B19A1">
        <w:rPr>
          <w:rFonts w:cstheme="majorHAnsi"/>
          <w:color w:val="auto"/>
          <w:sz w:val="28"/>
          <w:szCs w:val="28"/>
        </w:rPr>
        <w:t>Hands On: Hello World RESTful Web Service</w:t>
      </w:r>
    </w:p>
    <w:p w14:paraId="0FC645CB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Objective</w:t>
      </w:r>
    </w:p>
    <w:p w14:paraId="447025A8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Create a simple REST controller that returns a hardcoded "Hello World!!" response.</w:t>
      </w:r>
    </w:p>
    <w:p w14:paraId="1D617E9E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Steps Followed</w:t>
      </w:r>
    </w:p>
    <w:p w14:paraId="40432C0B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Created HelloController.java in </w:t>
      </w:r>
      <w:proofErr w:type="spellStart"/>
      <w:proofErr w:type="gramStart"/>
      <w:r w:rsidRPr="00030B16">
        <w:rPr>
          <w:rFonts w:asciiTheme="majorHAnsi" w:hAnsiTheme="majorHAnsi" w:cstheme="majorHAnsi"/>
        </w:rPr>
        <w:t>com.cognizant</w:t>
      </w:r>
      <w:proofErr w:type="gramEnd"/>
      <w:r w:rsidRPr="00030B16">
        <w:rPr>
          <w:rFonts w:asciiTheme="majorHAnsi" w:hAnsiTheme="majorHAnsi" w:cstheme="majorHAnsi"/>
        </w:rPr>
        <w:t>.spring_</w:t>
      </w:r>
      <w:proofErr w:type="gramStart"/>
      <w:r w:rsidRPr="00030B16">
        <w:rPr>
          <w:rFonts w:asciiTheme="majorHAnsi" w:hAnsiTheme="majorHAnsi" w:cstheme="majorHAnsi"/>
        </w:rPr>
        <w:t>learn.controller</w:t>
      </w:r>
      <w:proofErr w:type="spellEnd"/>
      <w:proofErr w:type="gramEnd"/>
    </w:p>
    <w:p w14:paraId="6BFD881F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Annotated class with @RestController</w:t>
      </w:r>
    </w:p>
    <w:p w14:paraId="785BFD34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Added method </w:t>
      </w:r>
      <w:proofErr w:type="spellStart"/>
      <w:proofErr w:type="gramStart"/>
      <w:r w:rsidRPr="00030B16">
        <w:rPr>
          <w:rFonts w:asciiTheme="majorHAnsi" w:hAnsiTheme="majorHAnsi" w:cstheme="majorHAnsi"/>
        </w:rPr>
        <w:t>sayHello</w:t>
      </w:r>
      <w:proofErr w:type="spellEnd"/>
      <w:r w:rsidRPr="00030B16">
        <w:rPr>
          <w:rFonts w:asciiTheme="majorHAnsi" w:hAnsiTheme="majorHAnsi" w:cstheme="majorHAnsi"/>
        </w:rPr>
        <w:t>(</w:t>
      </w:r>
      <w:proofErr w:type="gramEnd"/>
      <w:r w:rsidRPr="00030B16">
        <w:rPr>
          <w:rFonts w:asciiTheme="majorHAnsi" w:hAnsiTheme="majorHAnsi" w:cstheme="majorHAnsi"/>
        </w:rPr>
        <w:t>) annotated with @GetMapping("/hello")</w:t>
      </w:r>
    </w:p>
    <w:p w14:paraId="7C0D9C1D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Returned string "Hello World!!"</w:t>
      </w:r>
    </w:p>
    <w:p w14:paraId="312AF7DA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Started the application and accessed endpoint using browser and Postman</w:t>
      </w:r>
    </w:p>
    <w:p w14:paraId="58732EA6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Screenshots</w:t>
      </w:r>
    </w:p>
    <w:p w14:paraId="55D188F2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HelloController.java in IntelliJ]</w:t>
      </w:r>
    </w:p>
    <w:p w14:paraId="14699A23" w14:textId="77777777" w:rsidR="00AD0B3B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46727C3B" wp14:editId="275C6EF5">
            <wp:extent cx="5486400" cy="3343275"/>
            <wp:effectExtent l="0" t="0" r="0" b="9525"/>
            <wp:docPr id="479586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824E" w14:textId="008F4C2A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>[Screenshot: Browser showing 'Hello World!!' response]</w:t>
      </w:r>
    </w:p>
    <w:p w14:paraId="56060BD4" w14:textId="08DE1E0B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0D2EBA6A" wp14:editId="54602E54">
            <wp:extent cx="5476875" cy="2886075"/>
            <wp:effectExtent l="0" t="0" r="9525" b="9525"/>
            <wp:docPr id="1059569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D4BC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Postman GET request to /hello]</w:t>
      </w:r>
    </w:p>
    <w:p w14:paraId="62EEEF75" w14:textId="22CF0D00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38866FE3" wp14:editId="72E3A8C9">
            <wp:extent cx="5476875" cy="3076575"/>
            <wp:effectExtent l="0" t="0" r="9525" b="9525"/>
            <wp:docPr id="925460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87C4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3341204A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3090B9A9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214906F5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110C0771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 xml:space="preserve">[Screenshot: </w:t>
      </w:r>
      <w:proofErr w:type="spellStart"/>
      <w:r w:rsidRPr="00030B16">
        <w:rPr>
          <w:rFonts w:asciiTheme="majorHAnsi" w:hAnsiTheme="majorHAnsi" w:cstheme="majorHAnsi"/>
        </w:rPr>
        <w:t>DevTools</w:t>
      </w:r>
      <w:proofErr w:type="spellEnd"/>
      <w:r w:rsidRPr="00030B16">
        <w:rPr>
          <w:rFonts w:asciiTheme="majorHAnsi" w:hAnsiTheme="majorHAnsi" w:cstheme="majorHAnsi"/>
        </w:rPr>
        <w:t xml:space="preserve"> &gt; Network tab showing request and response headers]</w:t>
      </w:r>
    </w:p>
    <w:p w14:paraId="5A55988A" w14:textId="2D490DB2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227E2535" wp14:editId="597309BA">
            <wp:extent cx="5476875" cy="2886075"/>
            <wp:effectExtent l="0" t="0" r="9525" b="9525"/>
            <wp:docPr id="920369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3404" w14:textId="00DCB5CC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5BBA7F10" wp14:editId="4325167E">
            <wp:extent cx="5476875" cy="2886075"/>
            <wp:effectExtent l="0" t="0" r="9525" b="9525"/>
            <wp:docPr id="1988569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19B9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0D045735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57E2F7C2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108276B7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1586370C" w14:textId="64790BCA" w:rsidR="00C253F6" w:rsidRPr="00030B16" w:rsidRDefault="00F11905">
      <w:pPr>
        <w:pStyle w:val="Heading2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lastRenderedPageBreak/>
        <w:t>REST – Country Web Service</w:t>
      </w:r>
    </w:p>
    <w:p w14:paraId="58FA754A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Objective</w:t>
      </w:r>
    </w:p>
    <w:p w14:paraId="1B727EFD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Expose a /country endpoint that returns a bean defined in XML (country.xml).</w:t>
      </w:r>
    </w:p>
    <w:p w14:paraId="127E60FE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Steps Followed</w:t>
      </w:r>
    </w:p>
    <w:p w14:paraId="155BA2C7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Created CountryController.java with @RequestMapping("/country")</w:t>
      </w:r>
    </w:p>
    <w:p w14:paraId="7780701A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Loaded country bean from country.xml using </w:t>
      </w:r>
      <w:proofErr w:type="spellStart"/>
      <w:r w:rsidRPr="00030B16">
        <w:rPr>
          <w:rFonts w:asciiTheme="majorHAnsi" w:hAnsiTheme="majorHAnsi" w:cstheme="majorHAnsi"/>
        </w:rPr>
        <w:t>ClassPathXmlApplicationContext</w:t>
      </w:r>
      <w:proofErr w:type="spellEnd"/>
    </w:p>
    <w:p w14:paraId="15597E0C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Returned a Country object with code = "IN", name = "India"</w:t>
      </w:r>
    </w:p>
    <w:p w14:paraId="25455BB7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Accessed endpoint using browser and Postman</w:t>
      </w:r>
    </w:p>
    <w:p w14:paraId="70DC4EA6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Screenshots</w:t>
      </w:r>
    </w:p>
    <w:p w14:paraId="4EC227F8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country.xml with &lt;bean id="country" ... /&gt;]</w:t>
      </w:r>
    </w:p>
    <w:p w14:paraId="09844411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Controller method for /country endpoint]</w:t>
      </w:r>
    </w:p>
    <w:p w14:paraId="3233F407" w14:textId="77777777" w:rsidR="00C253F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Browser output for /country]</w:t>
      </w:r>
    </w:p>
    <w:p w14:paraId="000C92DD" w14:textId="18982999" w:rsidR="00AD0B3B" w:rsidRPr="00030B16" w:rsidRDefault="00AD0B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General and Response Header</w:t>
      </w:r>
    </w:p>
    <w:p w14:paraId="58877F97" w14:textId="03D07DF7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50F8AA43" wp14:editId="446F7B0D">
            <wp:extent cx="5476875" cy="2886075"/>
            <wp:effectExtent l="0" t="0" r="9525" b="9525"/>
            <wp:docPr id="1942450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3875" w14:textId="77777777" w:rsidR="00AD0B3B" w:rsidRDefault="00AD0B3B">
      <w:pPr>
        <w:rPr>
          <w:rFonts w:asciiTheme="majorHAnsi" w:hAnsiTheme="majorHAnsi" w:cstheme="majorHAnsi"/>
        </w:rPr>
      </w:pPr>
    </w:p>
    <w:p w14:paraId="6DEA3E85" w14:textId="77777777" w:rsidR="00AD0B3B" w:rsidRDefault="00AD0B3B">
      <w:pPr>
        <w:rPr>
          <w:rFonts w:asciiTheme="majorHAnsi" w:hAnsiTheme="majorHAnsi" w:cstheme="majorHAnsi"/>
        </w:rPr>
      </w:pPr>
    </w:p>
    <w:p w14:paraId="55250634" w14:textId="77777777" w:rsidR="00AD0B3B" w:rsidRDefault="00AD0B3B">
      <w:pPr>
        <w:rPr>
          <w:rFonts w:asciiTheme="majorHAnsi" w:hAnsiTheme="majorHAnsi" w:cstheme="majorHAnsi"/>
        </w:rPr>
      </w:pPr>
    </w:p>
    <w:p w14:paraId="324A33C6" w14:textId="77777777" w:rsidR="00AD0B3B" w:rsidRDefault="00AD0B3B">
      <w:pPr>
        <w:rPr>
          <w:rFonts w:asciiTheme="majorHAnsi" w:hAnsiTheme="majorHAnsi" w:cstheme="majorHAnsi"/>
        </w:rPr>
      </w:pPr>
    </w:p>
    <w:p w14:paraId="16E839E9" w14:textId="568F7E6B" w:rsidR="00AD0B3B" w:rsidRDefault="00AD0B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Response Headers</w:t>
      </w:r>
    </w:p>
    <w:p w14:paraId="08FC1D71" w14:textId="20809C77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516A7618" wp14:editId="6E60AA51">
            <wp:extent cx="5476875" cy="2886075"/>
            <wp:effectExtent l="0" t="0" r="9525" b="9525"/>
            <wp:docPr id="8275304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7EB2" w14:textId="77777777" w:rsidR="00C253F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Postman response for /country]</w:t>
      </w:r>
    </w:p>
    <w:p w14:paraId="28CA8E8D" w14:textId="5D4E8D86" w:rsidR="00AD0B3B" w:rsidRDefault="00AD0B3B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</w:rPr>
        <w:t>Postman Headers</w:t>
      </w:r>
    </w:p>
    <w:p w14:paraId="4C4DF6E7" w14:textId="1D4630CB" w:rsidR="00F11905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0FF98954" wp14:editId="0D5CBD11">
            <wp:extent cx="5476875" cy="3076575"/>
            <wp:effectExtent l="0" t="0" r="9525" b="9525"/>
            <wp:docPr id="994450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5C9E" w14:textId="77777777" w:rsidR="00AD0B3B" w:rsidRDefault="00AD0B3B">
      <w:pPr>
        <w:rPr>
          <w:rFonts w:asciiTheme="majorHAnsi" w:hAnsiTheme="majorHAnsi" w:cstheme="majorHAnsi"/>
        </w:rPr>
      </w:pPr>
    </w:p>
    <w:p w14:paraId="4E0B6129" w14:textId="77777777" w:rsidR="00AD0B3B" w:rsidRDefault="00AD0B3B">
      <w:pPr>
        <w:rPr>
          <w:rFonts w:asciiTheme="majorHAnsi" w:hAnsiTheme="majorHAnsi" w:cstheme="majorHAnsi"/>
        </w:rPr>
      </w:pPr>
    </w:p>
    <w:p w14:paraId="4E4CB89C" w14:textId="77777777" w:rsidR="00AD0B3B" w:rsidRDefault="00AD0B3B">
      <w:pPr>
        <w:rPr>
          <w:rFonts w:asciiTheme="majorHAnsi" w:hAnsiTheme="majorHAnsi" w:cstheme="majorHAnsi"/>
        </w:rPr>
      </w:pPr>
    </w:p>
    <w:p w14:paraId="0D4B98EB" w14:textId="1DF3FC27" w:rsidR="00AD0B3B" w:rsidRPr="00030B16" w:rsidRDefault="00AD0B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Postman JSON Output</w:t>
      </w:r>
    </w:p>
    <w:p w14:paraId="3A1F18B4" w14:textId="7FCFB279" w:rsidR="00F11905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73972777" wp14:editId="05D60D7A">
            <wp:extent cx="5476875" cy="3076575"/>
            <wp:effectExtent l="0" t="0" r="9525" b="9525"/>
            <wp:docPr id="10781536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6785" w14:textId="77777777" w:rsidR="00AD0B3B" w:rsidRPr="00030B16" w:rsidRDefault="00AD0B3B">
      <w:pPr>
        <w:rPr>
          <w:rFonts w:asciiTheme="majorHAnsi" w:hAnsiTheme="majorHAnsi" w:cstheme="majorHAnsi"/>
        </w:rPr>
      </w:pPr>
    </w:p>
    <w:p w14:paraId="5EAC2F54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3ECACC82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7A260328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78E0D2E2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020C653A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4F7A3773" w14:textId="3FB4053C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 xml:space="preserve">[Screenshot: </w:t>
      </w:r>
      <w:proofErr w:type="spellStart"/>
      <w:r w:rsidRPr="00030B16">
        <w:rPr>
          <w:rFonts w:asciiTheme="majorHAnsi" w:hAnsiTheme="majorHAnsi" w:cstheme="majorHAnsi"/>
        </w:rPr>
        <w:t>DevTools</w:t>
      </w:r>
      <w:proofErr w:type="spellEnd"/>
      <w:r w:rsidRPr="00030B16">
        <w:rPr>
          <w:rFonts w:asciiTheme="majorHAnsi" w:hAnsiTheme="majorHAnsi" w:cstheme="majorHAnsi"/>
        </w:rPr>
        <w:t xml:space="preserve"> &gt; Network tab and Postman Headers tab]</w:t>
      </w:r>
      <w:r w:rsidR="00F11905" w:rsidRPr="00030B16">
        <w:rPr>
          <w:rFonts w:asciiTheme="majorHAnsi" w:hAnsiTheme="majorHAnsi" w:cstheme="majorHAnsi"/>
          <w:noProof/>
        </w:rPr>
        <w:drawing>
          <wp:inline distT="0" distB="0" distL="0" distR="0" wp14:anchorId="1ACC1CA2" wp14:editId="00FB31D9">
            <wp:extent cx="5476875" cy="2886075"/>
            <wp:effectExtent l="0" t="0" r="9525" b="9525"/>
            <wp:docPr id="290587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AC79" w14:textId="7641CD60" w:rsidR="00F11905" w:rsidRPr="00030B16" w:rsidRDefault="00F11905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31CD203A" wp14:editId="5285E8D3">
            <wp:extent cx="5476875" cy="2886075"/>
            <wp:effectExtent l="0" t="0" r="9525" b="9525"/>
            <wp:docPr id="11788272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DB25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0FD2AED1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2B5C712B" w14:textId="77777777" w:rsidR="00F11905" w:rsidRPr="00030B16" w:rsidRDefault="00F11905">
      <w:pPr>
        <w:rPr>
          <w:rFonts w:asciiTheme="majorHAnsi" w:hAnsiTheme="majorHAnsi" w:cstheme="majorHAnsi"/>
        </w:rPr>
      </w:pPr>
    </w:p>
    <w:p w14:paraId="3C001406" w14:textId="77777777" w:rsidR="00AD0B3B" w:rsidRDefault="00AD0B3B">
      <w:pPr>
        <w:pStyle w:val="Heading2"/>
        <w:rPr>
          <w:rFonts w:cstheme="majorHAnsi"/>
          <w:color w:val="auto"/>
        </w:rPr>
      </w:pPr>
    </w:p>
    <w:p w14:paraId="1EAE06E1" w14:textId="70530552" w:rsidR="00C253F6" w:rsidRPr="00030B16" w:rsidRDefault="00F11905">
      <w:pPr>
        <w:pStyle w:val="Heading2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REST – Get all countries</w:t>
      </w:r>
    </w:p>
    <w:p w14:paraId="154A9FE3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Objective</w:t>
      </w:r>
    </w:p>
    <w:p w14:paraId="6AE47924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Return a list of countries defined in XML via a REST endpoint.</w:t>
      </w:r>
    </w:p>
    <w:p w14:paraId="5A084453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Steps Followed</w:t>
      </w:r>
    </w:p>
    <w:p w14:paraId="0A3213E0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Updated country.xml with multiple country beans</w:t>
      </w:r>
    </w:p>
    <w:p w14:paraId="3E31252F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Defined </w:t>
      </w:r>
      <w:proofErr w:type="spellStart"/>
      <w:r w:rsidRPr="00030B16">
        <w:rPr>
          <w:rFonts w:asciiTheme="majorHAnsi" w:hAnsiTheme="majorHAnsi" w:cstheme="majorHAnsi"/>
        </w:rPr>
        <w:t>countryList</w:t>
      </w:r>
      <w:proofErr w:type="spellEnd"/>
      <w:r w:rsidRPr="00030B16">
        <w:rPr>
          <w:rFonts w:asciiTheme="majorHAnsi" w:hAnsiTheme="majorHAnsi" w:cstheme="majorHAnsi"/>
        </w:rPr>
        <w:t xml:space="preserve"> bean containing the country references</w:t>
      </w:r>
    </w:p>
    <w:p w14:paraId="7E6C4760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Created /countries endpoint to return List&lt;Country&gt;</w:t>
      </w:r>
    </w:p>
    <w:p w14:paraId="1AFB1CC5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Verified output via browser and Postman</w:t>
      </w:r>
    </w:p>
    <w:p w14:paraId="2E8B84D0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Screenshots</w:t>
      </w:r>
    </w:p>
    <w:p w14:paraId="358D89C4" w14:textId="407D8BA2" w:rsidR="00414983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[Screenshot: </w:t>
      </w:r>
      <w:r w:rsidR="00414983" w:rsidRPr="00030B16">
        <w:rPr>
          <w:rFonts w:asciiTheme="majorHAnsi" w:hAnsiTheme="majorHAnsi" w:cstheme="majorHAnsi"/>
        </w:rPr>
        <w:t>Application Started Console Log</w:t>
      </w:r>
      <w:r w:rsidRPr="00030B16">
        <w:rPr>
          <w:rFonts w:asciiTheme="majorHAnsi" w:hAnsiTheme="majorHAnsi" w:cstheme="majorHAnsi"/>
        </w:rPr>
        <w:t>]</w:t>
      </w:r>
      <w:r w:rsidR="00414983" w:rsidRPr="00030B16">
        <w:rPr>
          <w:rFonts w:asciiTheme="majorHAnsi" w:hAnsiTheme="majorHAnsi" w:cstheme="majorHAnsi"/>
          <w:noProof/>
        </w:rPr>
        <w:drawing>
          <wp:inline distT="0" distB="0" distL="0" distR="0" wp14:anchorId="238B84F8" wp14:editId="4D6D794E">
            <wp:extent cx="5476875" cy="2886075"/>
            <wp:effectExtent l="0" t="0" r="9525" b="9525"/>
            <wp:docPr id="1338610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EE3C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67D2A7D9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5D1CF0ED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33E8F14F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30675FB8" w14:textId="77777777" w:rsidR="00414983" w:rsidRDefault="00414983">
      <w:pPr>
        <w:rPr>
          <w:rFonts w:asciiTheme="majorHAnsi" w:hAnsiTheme="majorHAnsi" w:cstheme="majorHAnsi"/>
        </w:rPr>
      </w:pPr>
    </w:p>
    <w:p w14:paraId="0FCA8C37" w14:textId="77777777" w:rsidR="00AD0B3B" w:rsidRPr="00030B16" w:rsidRDefault="00AD0B3B">
      <w:pPr>
        <w:rPr>
          <w:rFonts w:asciiTheme="majorHAnsi" w:hAnsiTheme="majorHAnsi" w:cstheme="majorHAnsi"/>
        </w:rPr>
      </w:pPr>
    </w:p>
    <w:p w14:paraId="11EB06BD" w14:textId="77777777" w:rsidR="00414983" w:rsidRPr="00030B16" w:rsidRDefault="00414983" w:rsidP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>[Screenshot: country.xml with list of countries]</w:t>
      </w:r>
    </w:p>
    <w:p w14:paraId="14087593" w14:textId="5331B8DB" w:rsidR="00414983" w:rsidRPr="00030B16" w:rsidRDefault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59028DD6" wp14:editId="0FF1AD0B">
            <wp:extent cx="5476875" cy="2886075"/>
            <wp:effectExtent l="0" t="0" r="9525" b="9525"/>
            <wp:docPr id="998298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A2C9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Postman JSON response for /countries]</w:t>
      </w:r>
    </w:p>
    <w:p w14:paraId="65935827" w14:textId="2DFF8E67" w:rsidR="00414983" w:rsidRPr="00030B16" w:rsidRDefault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794E9CDF" wp14:editId="75A74B45">
            <wp:extent cx="5476875" cy="3076575"/>
            <wp:effectExtent l="0" t="0" r="9525" b="9525"/>
            <wp:docPr id="16268655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1D81" w14:textId="77777777" w:rsidR="00414983" w:rsidRPr="00030B16" w:rsidRDefault="00414983" w:rsidP="00414983">
      <w:pPr>
        <w:tabs>
          <w:tab w:val="left" w:pos="5415"/>
        </w:tabs>
        <w:rPr>
          <w:rFonts w:asciiTheme="majorHAnsi" w:hAnsiTheme="majorHAnsi" w:cstheme="majorHAnsi"/>
        </w:rPr>
      </w:pPr>
    </w:p>
    <w:p w14:paraId="080125C4" w14:textId="77777777" w:rsidR="00414983" w:rsidRPr="00030B16" w:rsidRDefault="00414983" w:rsidP="00414983">
      <w:pPr>
        <w:tabs>
          <w:tab w:val="left" w:pos="5415"/>
        </w:tabs>
        <w:rPr>
          <w:rFonts w:asciiTheme="majorHAnsi" w:hAnsiTheme="majorHAnsi" w:cstheme="majorHAnsi"/>
        </w:rPr>
      </w:pPr>
    </w:p>
    <w:p w14:paraId="34756485" w14:textId="4A2EB9A7" w:rsidR="00C253F6" w:rsidRPr="00030B16" w:rsidRDefault="00414983">
      <w:pPr>
        <w:pStyle w:val="Heading2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lastRenderedPageBreak/>
        <w:t>REST – Get country based on country code</w:t>
      </w:r>
    </w:p>
    <w:p w14:paraId="169E17D0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Objective</w:t>
      </w:r>
    </w:p>
    <w:p w14:paraId="4A0443B4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Use @PathVariable to fetch a specific country from the list by code.</w:t>
      </w:r>
    </w:p>
    <w:p w14:paraId="20A632A0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Steps Followed</w:t>
      </w:r>
    </w:p>
    <w:p w14:paraId="22F0DC9F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Created /countries/{code} endpoint in </w:t>
      </w:r>
      <w:proofErr w:type="spellStart"/>
      <w:r w:rsidRPr="00030B16">
        <w:rPr>
          <w:rFonts w:asciiTheme="majorHAnsi" w:hAnsiTheme="majorHAnsi" w:cstheme="majorHAnsi"/>
        </w:rPr>
        <w:t>CountryController</w:t>
      </w:r>
      <w:proofErr w:type="spellEnd"/>
    </w:p>
    <w:p w14:paraId="0D4C97F5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Implemented </w:t>
      </w:r>
      <w:proofErr w:type="spellStart"/>
      <w:r w:rsidRPr="00030B16">
        <w:rPr>
          <w:rFonts w:asciiTheme="majorHAnsi" w:hAnsiTheme="majorHAnsi" w:cstheme="majorHAnsi"/>
        </w:rPr>
        <w:t>CountryService</w:t>
      </w:r>
      <w:proofErr w:type="spellEnd"/>
      <w:r w:rsidRPr="00030B16">
        <w:rPr>
          <w:rFonts w:asciiTheme="majorHAnsi" w:hAnsiTheme="majorHAnsi" w:cstheme="majorHAnsi"/>
        </w:rPr>
        <w:t xml:space="preserve"> with </w:t>
      </w:r>
      <w:proofErr w:type="spellStart"/>
      <w:r w:rsidRPr="00030B16">
        <w:rPr>
          <w:rFonts w:asciiTheme="majorHAnsi" w:hAnsiTheme="majorHAnsi" w:cstheme="majorHAnsi"/>
        </w:rPr>
        <w:t>getCountry</w:t>
      </w:r>
      <w:proofErr w:type="spellEnd"/>
      <w:r w:rsidRPr="00030B16">
        <w:rPr>
          <w:rFonts w:asciiTheme="majorHAnsi" w:hAnsiTheme="majorHAnsi" w:cstheme="majorHAnsi"/>
        </w:rPr>
        <w:t>(code) method</w:t>
      </w:r>
    </w:p>
    <w:p w14:paraId="4E6E3D76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Performed case-insensitive match on code</w:t>
      </w:r>
    </w:p>
    <w:p w14:paraId="7638BF31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Returned matching Country or threw </w:t>
      </w:r>
      <w:proofErr w:type="spellStart"/>
      <w:r w:rsidRPr="00030B16">
        <w:rPr>
          <w:rFonts w:asciiTheme="majorHAnsi" w:hAnsiTheme="majorHAnsi" w:cstheme="majorHAnsi"/>
        </w:rPr>
        <w:t>CountryNotFoundException</w:t>
      </w:r>
      <w:proofErr w:type="spellEnd"/>
    </w:p>
    <w:p w14:paraId="7A0BA725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Tested with multiple codes via Postman</w:t>
      </w:r>
    </w:p>
    <w:p w14:paraId="2C182975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Screenshots</w:t>
      </w:r>
    </w:p>
    <w:p w14:paraId="35FB4073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Controller method with @PathVariable]</w:t>
      </w:r>
    </w:p>
    <w:p w14:paraId="5986E37F" w14:textId="74E2C297" w:rsidR="00414983" w:rsidRPr="00030B16" w:rsidRDefault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72132633" wp14:editId="251D6CC7">
            <wp:extent cx="5476875" cy="2886075"/>
            <wp:effectExtent l="0" t="0" r="9525" b="9525"/>
            <wp:docPr id="12981769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588B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Service method for country lookup]</w:t>
      </w:r>
    </w:p>
    <w:p w14:paraId="2CEEAE6C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4C21684A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089461D9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58B0E0D6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7D00EB86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0D257B08" w14:textId="14AE47B0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>[Screenshot: Postman success response for /countries/IN]</w:t>
      </w:r>
    </w:p>
    <w:p w14:paraId="13BA6E7C" w14:textId="5C580445" w:rsidR="00414983" w:rsidRPr="00030B16" w:rsidRDefault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30331488" wp14:editId="49ABBBFF">
            <wp:extent cx="4714875" cy="2962275"/>
            <wp:effectExtent l="0" t="0" r="9525" b="9525"/>
            <wp:docPr id="5101849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AEAA" w14:textId="49F96476" w:rsidR="00414983" w:rsidRPr="00030B16" w:rsidRDefault="00414983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7023A91D" wp14:editId="6DE37481">
            <wp:extent cx="5476875" cy="3076575"/>
            <wp:effectExtent l="0" t="0" r="9525" b="9525"/>
            <wp:docPr id="4592830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D30C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4483F2F1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0442A5F6" w14:textId="77777777" w:rsidR="00414983" w:rsidRPr="00030B16" w:rsidRDefault="00414983">
      <w:pPr>
        <w:rPr>
          <w:rFonts w:asciiTheme="majorHAnsi" w:hAnsiTheme="majorHAnsi" w:cstheme="majorHAnsi"/>
        </w:rPr>
      </w:pPr>
    </w:p>
    <w:p w14:paraId="71ED8DAA" w14:textId="502B52A4" w:rsidR="00C253F6" w:rsidRPr="00030B16" w:rsidRDefault="00414983">
      <w:pPr>
        <w:pStyle w:val="Heading2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lastRenderedPageBreak/>
        <w:t>REST – Get country exceptional scenario</w:t>
      </w:r>
    </w:p>
    <w:p w14:paraId="4160A696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Objective</w:t>
      </w:r>
    </w:p>
    <w:p w14:paraId="33E3B284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Gracefully handle the case where the country code is not present.</w:t>
      </w:r>
    </w:p>
    <w:p w14:paraId="41444C9E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Steps Followed</w:t>
      </w:r>
    </w:p>
    <w:p w14:paraId="743C1AFE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Created </w:t>
      </w:r>
      <w:proofErr w:type="spellStart"/>
      <w:r w:rsidRPr="00030B16">
        <w:rPr>
          <w:rFonts w:asciiTheme="majorHAnsi" w:hAnsiTheme="majorHAnsi" w:cstheme="majorHAnsi"/>
        </w:rPr>
        <w:t>CountryNotFoundException</w:t>
      </w:r>
      <w:proofErr w:type="spellEnd"/>
      <w:r w:rsidRPr="00030B16">
        <w:rPr>
          <w:rFonts w:asciiTheme="majorHAnsi" w:hAnsiTheme="majorHAnsi" w:cstheme="majorHAnsi"/>
        </w:rPr>
        <w:t xml:space="preserve"> class</w:t>
      </w:r>
    </w:p>
    <w:p w14:paraId="40E47B0F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Threw exception in service when code not found</w:t>
      </w:r>
    </w:p>
    <w:p w14:paraId="1851C0CC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Handled exception in controller using @ExceptionHandler</w:t>
      </w:r>
    </w:p>
    <w:p w14:paraId="135E1D7E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Returned JSON error response with HTTP 400</w:t>
      </w:r>
    </w:p>
    <w:p w14:paraId="1C9E13E9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- Verified using Postman and curl</w:t>
      </w:r>
    </w:p>
    <w:p w14:paraId="776EA0C4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 xml:space="preserve">- Implemented and tested using </w:t>
      </w:r>
      <w:proofErr w:type="spellStart"/>
      <w:r w:rsidRPr="00030B16">
        <w:rPr>
          <w:rFonts w:asciiTheme="majorHAnsi" w:hAnsiTheme="majorHAnsi" w:cstheme="majorHAnsi"/>
        </w:rPr>
        <w:t>MockMVC</w:t>
      </w:r>
      <w:proofErr w:type="spellEnd"/>
      <w:r w:rsidRPr="00030B16">
        <w:rPr>
          <w:rFonts w:asciiTheme="majorHAnsi" w:hAnsiTheme="majorHAnsi" w:cstheme="majorHAnsi"/>
        </w:rPr>
        <w:t xml:space="preserve"> with JUnit</w:t>
      </w:r>
    </w:p>
    <w:p w14:paraId="6A1A7836" w14:textId="77777777" w:rsidR="00C253F6" w:rsidRPr="00030B16" w:rsidRDefault="00000000">
      <w:pPr>
        <w:pStyle w:val="Heading3"/>
        <w:rPr>
          <w:rFonts w:cstheme="majorHAnsi"/>
          <w:color w:val="auto"/>
        </w:rPr>
      </w:pPr>
      <w:r w:rsidRPr="00030B16">
        <w:rPr>
          <w:rFonts w:cstheme="majorHAnsi"/>
          <w:color w:val="auto"/>
        </w:rPr>
        <w:t>Screenshots</w:t>
      </w:r>
    </w:p>
    <w:p w14:paraId="148296F2" w14:textId="138C4112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CountryNotFoundException.java</w:t>
      </w:r>
      <w:r w:rsidR="00030B16" w:rsidRPr="00030B16">
        <w:rPr>
          <w:rFonts w:asciiTheme="majorHAnsi" w:hAnsiTheme="majorHAnsi" w:cstheme="majorHAnsi"/>
        </w:rPr>
        <w:t xml:space="preserve"> and console log</w:t>
      </w:r>
      <w:r w:rsidRPr="00030B16">
        <w:rPr>
          <w:rFonts w:asciiTheme="majorHAnsi" w:hAnsiTheme="majorHAnsi" w:cstheme="majorHAnsi"/>
        </w:rPr>
        <w:t>]</w:t>
      </w:r>
    </w:p>
    <w:p w14:paraId="7F652114" w14:textId="44AB0CB4" w:rsidR="00030B16" w:rsidRPr="00030B16" w:rsidRDefault="00030B16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18C602C9" wp14:editId="3ED67749">
            <wp:extent cx="5476875" cy="2886075"/>
            <wp:effectExtent l="0" t="0" r="9525" b="9525"/>
            <wp:docPr id="215430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87E5" w14:textId="77777777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t>[Screenshot: Exception handler method in controller]</w:t>
      </w:r>
    </w:p>
    <w:p w14:paraId="440432AE" w14:textId="77777777" w:rsidR="00030B16" w:rsidRPr="00030B16" w:rsidRDefault="00030B16">
      <w:pPr>
        <w:rPr>
          <w:rFonts w:asciiTheme="majorHAnsi" w:hAnsiTheme="majorHAnsi" w:cstheme="majorHAnsi"/>
        </w:rPr>
      </w:pPr>
    </w:p>
    <w:p w14:paraId="0B73F7F8" w14:textId="77777777" w:rsidR="00030B16" w:rsidRPr="00030B16" w:rsidRDefault="00030B16">
      <w:pPr>
        <w:rPr>
          <w:rFonts w:asciiTheme="majorHAnsi" w:hAnsiTheme="majorHAnsi" w:cstheme="majorHAnsi"/>
        </w:rPr>
      </w:pPr>
    </w:p>
    <w:p w14:paraId="49C05054" w14:textId="77777777" w:rsidR="00030B16" w:rsidRPr="00030B16" w:rsidRDefault="00030B16">
      <w:pPr>
        <w:rPr>
          <w:rFonts w:asciiTheme="majorHAnsi" w:hAnsiTheme="majorHAnsi" w:cstheme="majorHAnsi"/>
        </w:rPr>
      </w:pPr>
    </w:p>
    <w:p w14:paraId="4D79EF8F" w14:textId="77777777" w:rsidR="00030B16" w:rsidRPr="00030B16" w:rsidRDefault="00030B16">
      <w:pPr>
        <w:rPr>
          <w:rFonts w:asciiTheme="majorHAnsi" w:hAnsiTheme="majorHAnsi" w:cstheme="majorHAnsi"/>
        </w:rPr>
      </w:pPr>
    </w:p>
    <w:p w14:paraId="309B4F0F" w14:textId="6DE454AE" w:rsidR="00C253F6" w:rsidRPr="00030B16" w:rsidRDefault="00000000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</w:rPr>
        <w:lastRenderedPageBreak/>
        <w:t>[Screenshot: Postman error response for /countries/</w:t>
      </w:r>
      <w:r w:rsidR="00030B16" w:rsidRPr="00030B16">
        <w:rPr>
          <w:rFonts w:asciiTheme="majorHAnsi" w:hAnsiTheme="majorHAnsi" w:cstheme="majorHAnsi"/>
        </w:rPr>
        <w:t>ab]</w:t>
      </w:r>
    </w:p>
    <w:p w14:paraId="5134B775" w14:textId="1406DA98" w:rsidR="00C253F6" w:rsidRPr="00030B16" w:rsidRDefault="00030B16">
      <w:pPr>
        <w:rPr>
          <w:rFonts w:asciiTheme="majorHAnsi" w:hAnsiTheme="majorHAnsi" w:cstheme="majorHAnsi"/>
        </w:rPr>
      </w:pPr>
      <w:r w:rsidRPr="00030B16">
        <w:rPr>
          <w:rFonts w:asciiTheme="majorHAnsi" w:hAnsiTheme="majorHAnsi" w:cstheme="majorHAnsi"/>
          <w:noProof/>
        </w:rPr>
        <w:drawing>
          <wp:inline distT="0" distB="0" distL="0" distR="0" wp14:anchorId="2B125EB6" wp14:editId="7A86E93E">
            <wp:extent cx="5476875" cy="3076575"/>
            <wp:effectExtent l="0" t="0" r="9525" b="9525"/>
            <wp:docPr id="1847781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975F" w14:textId="65FCC292" w:rsidR="00C253F6" w:rsidRPr="00030B16" w:rsidRDefault="00C253F6">
      <w:pPr>
        <w:rPr>
          <w:rFonts w:asciiTheme="majorHAnsi" w:hAnsiTheme="majorHAnsi" w:cstheme="majorHAnsi"/>
        </w:rPr>
      </w:pPr>
    </w:p>
    <w:sectPr w:rsidR="00C253F6" w:rsidRPr="00030B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8362257">
    <w:abstractNumId w:val="8"/>
  </w:num>
  <w:num w:numId="2" w16cid:durableId="965164653">
    <w:abstractNumId w:val="6"/>
  </w:num>
  <w:num w:numId="3" w16cid:durableId="768697804">
    <w:abstractNumId w:val="5"/>
  </w:num>
  <w:num w:numId="4" w16cid:durableId="756755135">
    <w:abstractNumId w:val="4"/>
  </w:num>
  <w:num w:numId="5" w16cid:durableId="2080713991">
    <w:abstractNumId w:val="7"/>
  </w:num>
  <w:num w:numId="6" w16cid:durableId="232204908">
    <w:abstractNumId w:val="3"/>
  </w:num>
  <w:num w:numId="7" w16cid:durableId="874658325">
    <w:abstractNumId w:val="2"/>
  </w:num>
  <w:num w:numId="8" w16cid:durableId="1476331501">
    <w:abstractNumId w:val="1"/>
  </w:num>
  <w:num w:numId="9" w16cid:durableId="1189878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0B16"/>
    <w:rsid w:val="00034616"/>
    <w:rsid w:val="0006063C"/>
    <w:rsid w:val="000B19A1"/>
    <w:rsid w:val="0015074B"/>
    <w:rsid w:val="0029639D"/>
    <w:rsid w:val="00326F90"/>
    <w:rsid w:val="00414983"/>
    <w:rsid w:val="005572A6"/>
    <w:rsid w:val="006E7AA1"/>
    <w:rsid w:val="00705534"/>
    <w:rsid w:val="00AA1D8D"/>
    <w:rsid w:val="00AC6AE3"/>
    <w:rsid w:val="00AD0B3B"/>
    <w:rsid w:val="00B47730"/>
    <w:rsid w:val="00C253F6"/>
    <w:rsid w:val="00CB0664"/>
    <w:rsid w:val="00F11905"/>
    <w:rsid w:val="00FC49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328079"/>
  <w14:defaultImageDpi w14:val="300"/>
  <w15:docId w15:val="{9474C70F-B650-44BE-B555-EFF84613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1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13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Divyansh Tiwari</cp:lastModifiedBy>
  <cp:revision>5</cp:revision>
  <dcterms:created xsi:type="dcterms:W3CDTF">2013-12-23T23:15:00Z</dcterms:created>
  <dcterms:modified xsi:type="dcterms:W3CDTF">2025-07-13T05:39:00Z</dcterms:modified>
  <cp:category/>
</cp:coreProperties>
</file>